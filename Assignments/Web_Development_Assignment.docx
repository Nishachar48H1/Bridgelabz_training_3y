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sz w:val="48"/>
          <w:szCs w:val="48"/>
        </w:rPr>
      </w:pPr>
      <w:r>
        <w:rPr>
          <w:sz w:val="48"/>
          <w:szCs w:val="48"/>
        </w:rPr>
        <w:t>Assignment 1</w:t>
      </w:r>
    </w:p>
    <w:p>
      <w:pPr>
        <w:pStyle w:val="Normal"/>
        <w:jc w:val="center"/>
        <w:rPr>
          <w:sz w:val="48"/>
          <w:szCs w:val="48"/>
        </w:rPr>
      </w:pPr>
      <w:r>
        <w:rPr>
          <w:sz w:val="48"/>
          <w:szCs w:val="48"/>
        </w:rPr>
        <w:t>Full-Stack</w:t>
      </w:r>
    </w:p>
    <w:p>
      <w:pPr>
        <w:pStyle w:val="Heading1"/>
        <w:rPr/>
      </w:pPr>
      <w:r>
        <w:rPr/>
        <w:t>Web Development Assignment</w:t>
      </w:r>
    </w:p>
    <w:p>
      <w:pPr>
        <w:pStyle w:val="Heading2"/>
        <w:rPr/>
      </w:pPr>
      <w:r>
        <w:rPr/>
        <w:t>1. Explain the difference between frontend, backend, and full-stack development with suitable real-world examples.</w:t>
      </w:r>
    </w:p>
    <w:p>
      <w:pPr>
        <w:pStyle w:val="Normal"/>
        <w:rPr/>
      </w:pPr>
      <w:r>
        <w:rPr>
          <w:sz w:val="22"/>
        </w:rPr>
        <w:t>Frontend Development:</w:t>
        <w:br/>
        <w:t>Frontend is the part of a website or web application that users can see and interact with. It is built using HTML, CSS, and JavaScript.</w:t>
        <w:br/>
        <w:t>Example: On Amazon, the product images, search bar, buttons, and menus are part of the frontend.</w:t>
        <w:br/>
        <w:br/>
        <w:t>Backend Development:</w:t>
        <w:br/>
        <w:t>Backend is the server-side part of a website. It processes requests, stores data, and communicates with the database.</w:t>
        <w:br/>
        <w:t>Technologies: Python (Flask, Django), Node.js, Java, PHP.</w:t>
        <w:br/>
        <w:t>Example: When a user logs into Amazon, the backend verifies the username and password from the database.</w:t>
        <w:br/>
        <w:br/>
        <w:t>Full-Stack Development:</w:t>
        <w:br/>
        <w:t>A full-stack developer works on both frontend and backend.</w:t>
        <w:br/>
        <w:t>Example: A developer who creates both the Amazon shopping interface and the server that processes orders is a full-stack developer.</w:t>
      </w:r>
    </w:p>
    <w:p>
      <w:pPr>
        <w:pStyle w:val="Heading2"/>
        <w:rPr/>
      </w:pPr>
      <w:r>
        <w:rPr/>
        <w:t>2. Create a simple diagram showing how the client-server model works in web architecture.</w:t>
      </w:r>
    </w:p>
    <w:p>
      <w:pPr>
        <w:pStyle w:val="Normal"/>
        <w:rPr/>
      </w:pPr>
      <w:r>
        <w:rPr>
          <w:sz w:val="22"/>
        </w:rPr>
        <w:t>Client (Browser)</w:t>
        <w:br/>
        <w:t xml:space="preserve">      |</w:t>
        <w:br/>
        <w:t xml:space="preserve">  HTTP Request</w:t>
        <w:br/>
        <w:t xml:space="preserve">      |</w:t>
        <w:br/>
        <w:t xml:space="preserve">      v</w:t>
        <w:br/>
        <w:t xml:space="preserve"> Web Server</w:t>
        <w:br/>
        <w:t xml:space="preserve">      |</w:t>
        <w:br/>
        <w:t xml:space="preserve"> HTML/CSS/JS Response</w:t>
        <w:br/>
        <w:t xml:space="preserve">      |</w:t>
        <w:br/>
        <w:t xml:space="preserve">      v</w:t>
        <w:br/>
        <w:t>Client (Browser)</w:t>
      </w:r>
    </w:p>
    <w:p>
      <w:pPr>
        <w:pStyle w:val="Heading2"/>
        <w:rPr/>
      </w:pPr>
      <w:r>
        <w:rPr/>
        <w:t>3. Describe how a browser requests and displays a web page from a web server.</w:t>
      </w:r>
    </w:p>
    <w:p>
      <w:pPr>
        <w:pStyle w:val="Normal"/>
        <w:rPr/>
      </w:pPr>
      <w:r>
        <w:rPr>
          <w:sz w:val="22"/>
        </w:rPr>
        <w:t>1. User enters a website URL.</w:t>
        <w:br/>
        <w:t>2. Browser sends an HTTP request to the web server.</w:t>
        <w:br/>
        <w:t>3. The server processes the request.</w:t>
        <w:br/>
        <w:t>4. The server sends HTML, CSS, JavaScript, and other files.</w:t>
        <w:br/>
        <w:t>5. The browser renders the page.</w:t>
        <w:br/>
        <w:t>6. The webpage becomes visible to the user.</w:t>
      </w:r>
    </w:p>
    <w:p>
      <w:pPr>
        <w:pStyle w:val="Heading2"/>
        <w:rPr/>
      </w:pPr>
      <w:r>
        <w:rPr/>
        <w:t>4. Identify and list the tools required to set up a web development environment. Explain the purpose of each.</w:t>
      </w:r>
    </w:p>
    <w:p>
      <w:pPr>
        <w:pStyle w:val="Normal"/>
        <w:rPr/>
      </w:pPr>
      <w:r>
        <w:rPr>
          <w:sz w:val="22"/>
        </w:rPr>
        <w:t>VS Code – Code editor</w:t>
        <w:br/>
        <w:t>Web Browser – View and test websites</w:t>
        <w:br/>
        <w:t>Git – Version control</w:t>
        <w:br/>
        <w:t>GitHub – Store and share code</w:t>
        <w:br/>
        <w:t>Node.js – Run JavaScript outside the browser</w:t>
        <w:br/>
        <w:t>Live Server Extension – Automatically reloads web pages</w:t>
        <w:br/>
        <w:t>Chrome DevTools – Debug HTML, CSS, and JavaScript</w:t>
      </w:r>
    </w:p>
    <w:p>
      <w:pPr>
        <w:pStyle w:val="Heading2"/>
        <w:rPr/>
      </w:pPr>
      <w:r>
        <w:rPr/>
        <w:t>5. Explain what a web server is and give examples of commonly used servers.</w:t>
      </w:r>
    </w:p>
    <w:p>
      <w:pPr>
        <w:pStyle w:val="Normal"/>
        <w:rPr/>
      </w:pPr>
      <w:r>
        <w:rPr>
          <w:sz w:val="22"/>
        </w:rPr>
        <w:t>A web server is software or hardware that receives requests from clients and sends web pages back to them.</w:t>
        <w:br/>
        <w:t>Examples: Apache HTTP Server, Nginx, Microsoft IIS, LiteSpeed, Caddy.</w:t>
      </w:r>
    </w:p>
    <w:p>
      <w:pPr>
        <w:pStyle w:val="Heading2"/>
        <w:rPr/>
      </w:pPr>
      <w:r>
        <w:rPr/>
        <w:t>6. Define the roles of a frontend developer, backend developer, and database administrator in a project.</w:t>
      </w:r>
    </w:p>
    <w:p>
      <w:pPr>
        <w:pStyle w:val="Normal"/>
        <w:rPr/>
      </w:pPr>
      <w:r>
        <w:rPr>
          <w:sz w:val="22"/>
        </w:rPr>
        <w:t>Frontend Developer:</w:t>
        <w:br/>
        <w:t>• Designs the user interface using HTML, CSS, and JavaScript.</w:t>
        <w:br/>
        <w:br/>
        <w:t>Backend Developer:</w:t>
        <w:br/>
        <w:t>• Develops server-side logic, authentication, APIs, and database connectivity.</w:t>
        <w:br/>
        <w:br/>
        <w:t>Database Administrator (DBA):</w:t>
        <w:br/>
        <w:t>• Manages databases, backups, security, and performance optimization.</w:t>
      </w:r>
    </w:p>
    <w:p>
      <w:pPr>
        <w:pStyle w:val="Heading2"/>
        <w:rPr/>
      </w:pPr>
      <w:r>
        <w:rPr/>
        <w:t>7. Install VS Code and configure it for HTML, CSS, and JavaScript development. Take a screenshot of the setup.</w:t>
      </w:r>
    </w:p>
    <w:p>
      <w:pPr>
        <w:pStyle w:val="Normal"/>
        <w:rPr/>
      </w:pPr>
      <w:r>
        <w:rPr>
          <w:sz w:val="22"/>
        </w:rPr>
        <w:t>Steps:</w:t>
        <w:br/>
        <w:t>1. Install Visual Studio Code.</w:t>
        <w:br/>
        <w:t>2. Install extensions:</w:t>
        <w:br/>
        <w:t xml:space="preserve">   - Live Server</w:t>
        <w:br/>
        <w:t xml:space="preserve">   - HTML CSS Support</w:t>
        <w:br/>
        <w:t xml:space="preserve">   - JavaScript (ES6) Snippets</w:t>
        <w:br/>
        <w:t xml:space="preserve">   - Prettier</w:t>
        <w:br/>
        <w:t>3. Open a project folder.</w:t>
        <w:br/>
        <w:t>Note: The screenshot must be taken on your own computer after completing the setup.</w:t>
      </w:r>
    </w:p>
    <w:p>
      <w:pPr>
        <w:pStyle w:val="Heading2"/>
        <w:rPr/>
      </w:pPr>
      <w:r>
        <w:rPr/>
        <w:t>8. Explain the difference between static and dynamic websites. Provide an example of each.</w:t>
      </w:r>
    </w:p>
    <w:p>
      <w:pPr>
        <w:pStyle w:val="Normal"/>
        <w:rPr/>
      </w:pPr>
      <w:r>
        <w:rPr>
          <w:sz w:val="22"/>
        </w:rPr>
        <w:t>Static Website:</w:t>
        <w:br/>
        <w:t>• Same content for every user.</w:t>
        <w:br/>
        <w:t>• No database required.</w:t>
        <w:br/>
        <w:t>Example: Portfolio website.</w:t>
        <w:br/>
        <w:br/>
        <w:t>Dynamic Website:</w:t>
        <w:br/>
        <w:t>• Content changes according to the user.</w:t>
        <w:br/>
        <w:t>• Uses a database.</w:t>
        <w:br/>
        <w:t>Example: Amazon, Facebook, YouTube.</w:t>
      </w:r>
    </w:p>
    <w:p>
      <w:pPr>
        <w:pStyle w:val="Heading2"/>
        <w:rPr/>
      </w:pPr>
      <w:r>
        <w:rPr/>
        <w:t>9. Research and list five web browsers. Explain how rendering engines differ between them.</w:t>
      </w:r>
    </w:p>
    <w:p>
      <w:pPr>
        <w:pStyle w:val="Normal"/>
        <w:rPr/>
      </w:pPr>
      <w:r>
        <w:rPr>
          <w:sz w:val="22"/>
        </w:rPr>
        <w:t>Google Chrome – Blink</w:t>
        <w:br/>
        <w:t>Microsoft Edge – Blink</w:t>
        <w:br/>
        <w:t>Mozilla Firefox – Gecko</w:t>
        <w:br/>
        <w:t>Apple Safari – WebKit</w:t>
        <w:br/>
        <w:t>Opera – Blink</w:t>
        <w:br/>
        <w:br/>
        <w:t>Blink is used by Chromium-based browsers, Gecko is Mozilla's independent engine, and WebKit is Apple's rendering engine for Safari.</w:t>
      </w:r>
    </w:p>
    <w:p>
      <w:pPr>
        <w:pStyle w:val="Heading2"/>
        <w:rPr/>
      </w:pPr>
      <w:r>
        <w:rPr/>
        <w:t>10. Draw a labeled diagram showing the basic web architecture flow — client, server, database, and APIs.</w:t>
      </w:r>
    </w:p>
    <w:p>
      <w:pPr>
        <w:pStyle w:val="Normal"/>
        <w:rPr>
          <w:sz w:val="22"/>
        </w:rPr>
      </w:pPr>
      <w: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2280285</wp:posOffset>
                </wp:positionV>
                <wp:extent cx="1933575" cy="1637030"/>
                <wp:effectExtent l="1270" t="635" r="0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3560" cy="163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66pt;margin-top:179.55pt;width:152.2pt;height:128.85pt;mso-wrap-style:none;v-text-anchor:middle">
                <v:fill o:detectmouseclick="t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4768215</wp:posOffset>
                </wp:positionH>
                <wp:positionV relativeFrom="paragraph">
                  <wp:posOffset>2400300</wp:posOffset>
                </wp:positionV>
                <wp:extent cx="1677035" cy="1345565"/>
                <wp:effectExtent l="0" t="0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880" cy="1345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sz w:val="22"/>
                              </w:rPr>
                              <w:t>Submitted by – Abhishek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sz w:val="22"/>
                              </w:rPr>
                              <w:t>Section – 3SB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sz w:val="22"/>
                              </w:rPr>
                              <w:t>Roll no – 2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>
                                <w:sz w:val="22"/>
                              </w:rPr>
                              <w:t>Submitted to – Akash Gupta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375.45pt;margin-top:189pt;width:132pt;height:105.9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sz w:val="22"/>
                        </w:rPr>
                        <w:t>Submitted by – Abhishek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sz w:val="22"/>
                        </w:rPr>
                        <w:t>Section – 3SB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sz w:val="22"/>
                        </w:rPr>
                        <w:t>Roll no – 2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sz w:val="22"/>
                        </w:rPr>
                        <w:t>Submitted to – Akash Gupta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sz w:val="22"/>
        </w:rPr>
        <w:t>User</w:t>
        <w:br/>
        <w:t xml:space="preserve"> |</w:t>
        <w:br/>
        <w:t>Browser</w:t>
        <w:br/>
        <w:t xml:space="preserve"> |</w:t>
        <w:br/>
        <w:t>HTTP Request</w:t>
        <w:br/>
        <w:t xml:space="preserve"> |</w:t>
        <w:br/>
        <w:t>Web Server</w:t>
        <w:br/>
        <w:t xml:space="preserve"> |        |</w:t>
        <w:br/>
        <w:t xml:space="preserve"> |        +--&gt; External APIs</w:t>
        <w:br/>
        <w:t xml:space="preserve"> |</w:t>
        <w:br/>
        <w:t xml:space="preserve"> +--&gt; Database</w:t>
        <w:br/>
        <w:t xml:space="preserve"> |</w:t>
        <w:br/>
        <w:t>HTTP Response</w:t>
        <w:br/>
        <w:t xml:space="preserve"> |</w:t>
        <w:br/>
        <w:t>Browser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spacing w:before="0" w:after="200"/>
        <w:rPr>
          <w:sz w:val="22"/>
        </w:rPr>
      </w:pPr>
      <w:r>
        <w:rPr>
          <w:sz w:val="22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4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LibreOffice/26.2.4.2$Linux_X86_64 LibreOffice_project/620$Build-2</Application>
  <AppVersion>15.0000</AppVersion>
  <Pages>4</Pages>
  <Words>572</Words>
  <Characters>3080</Characters>
  <CharactersWithSpaces>3721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cp:lastPrinted>2026-08-06T10:53:39Z</cp:lastPrinted>
  <dcterms:modified xsi:type="dcterms:W3CDTF">2026-08-06T10:56:16Z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